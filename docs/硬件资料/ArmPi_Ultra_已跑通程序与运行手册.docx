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ArmPi Ultra</w:t>
      </w:r>
    </w:p>
    <w:p>
      <w:pPr>
        <w:jc w:val="center"/>
      </w:pPr>
      <w:r>
        <w:rPr>
          <w:b/>
          <w:color w:val="2F5597"/>
          <w:sz w:val="40"/>
        </w:rPr>
        <w:t>已跑通程序、命令与数据传输完整手册</w:t>
      </w:r>
    </w:p>
    <w:p/>
    <w:p>
      <w:pPr>
        <w:spacing w:before="400"/>
        <w:jc w:val="center"/>
      </w:pPr>
      <w:r>
        <w:rPr>
          <w:sz w:val="23"/>
        </w:rPr>
        <w:t>适用内容：夹爪控制、六舵机位置读取、Home 保存与复位、Windows 数据下载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一句话说明：</w:t>
            </w:r>
            <w:r>
              <w:rPr>
                <w:sz w:val="21"/>
              </w:rPr>
              <w:t>前面那些较长的 Python 代码需要保留。它们就是实际完成控制、读取、保存和下载功能的程序；后面的短命令只是用来启动这些程序。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color w:val="646464"/>
          <w:sz w:val="20"/>
        </w:rPr>
        <w:t>整理日期：2026-07-17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ind w:left="288"/>
      </w:pPr>
      <w:r>
        <w:t>1. 最终系统是什么</w:t>
      </w:r>
    </w:p>
    <w:p>
      <w:pPr>
        <w:ind w:left="288"/>
      </w:pPr>
      <w:r>
        <w:t>2. 已确认的硬件与 ROS2 接口</w:t>
      </w:r>
    </w:p>
    <w:p>
      <w:pPr>
        <w:ind w:left="288"/>
      </w:pPr>
      <w:r>
        <w:t>3. 每次开机的标准启动顺序</w:t>
      </w:r>
    </w:p>
    <w:p>
      <w:pPr>
        <w:ind w:left="288"/>
      </w:pPr>
      <w:r>
        <w:t>4. 已跑通程序一：robot_control.py</w:t>
      </w:r>
    </w:p>
    <w:p>
      <w:pPr>
        <w:ind w:left="288"/>
      </w:pPr>
      <w:r>
        <w:t>5. 已跑通程序二：home_control.py</w:t>
      </w:r>
    </w:p>
    <w:p>
      <w:pPr>
        <w:ind w:left="288"/>
      </w:pPr>
      <w:r>
        <w:t>6. 数据文件 home.json</w:t>
      </w:r>
    </w:p>
    <w:p>
      <w:pPr>
        <w:ind w:left="288"/>
      </w:pPr>
      <w:r>
        <w:t>7. 树莓派向 Windows 提供文件</w:t>
      </w:r>
    </w:p>
    <w:p>
      <w:pPr>
        <w:ind w:left="288"/>
      </w:pPr>
      <w:r>
        <w:t>8. 已跑通程序三：download_home.py</w:t>
      </w:r>
    </w:p>
    <w:p>
      <w:pPr>
        <w:ind w:left="288"/>
      </w:pPr>
      <w:r>
        <w:t>9. 一次完整的数据保存流程</w:t>
      </w:r>
    </w:p>
    <w:p>
      <w:pPr>
        <w:ind w:left="288"/>
      </w:pPr>
      <w:r>
        <w:t>10. 直接 ROS2 测试命令</w:t>
      </w:r>
    </w:p>
    <w:p>
      <w:pPr>
        <w:ind w:left="288"/>
      </w:pPr>
      <w:r>
        <w:t>11. 文件、窗口和程序关闭后的区别</w:t>
      </w:r>
    </w:p>
    <w:p>
      <w:pPr>
        <w:ind w:left="288"/>
      </w:pPr>
      <w:r>
        <w:t>12. 常见故障与恢复方法</w:t>
      </w:r>
    </w:p>
    <w:p>
      <w:pPr>
        <w:ind w:left="288"/>
      </w:pPr>
      <w:r>
        <w:t>附录 A. robot_control.py 完整代码</w:t>
      </w:r>
    </w:p>
    <w:p>
      <w:pPr>
        <w:ind w:left="288"/>
      </w:pPr>
      <w:r>
        <w:t>附录 B. home_control.py 完整代码</w:t>
      </w:r>
    </w:p>
    <w:p>
      <w:pPr>
        <w:ind w:left="288"/>
      </w:pPr>
      <w:r>
        <w:t>附录 C. download_home.py 完整代码</w:t>
      </w:r>
    </w:p>
    <w:p>
      <w:r>
        <w:br w:type="page"/>
      </w:r>
    </w:p>
    <w:p>
      <w:pPr>
        <w:pStyle w:val="Heading1"/>
      </w:pPr>
      <w:r>
        <w:t>1. 最终系统是什么</w:t>
      </w:r>
    </w:p>
    <w:p>
      <w:r>
        <w:t>现在已经跑通的系统，是由 Windows 电脑、VNC、机械臂上的树莓派、ROS2 SDK、舵机控制板和六个舵机共同组成的。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20"/>
              </w:rPr>
              <w:t>Windows 电脑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  │  Wi-Fi / HTTP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  ▼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机械臂树莓派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  │  Python 程序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  ▼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ROS2 SDK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  │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  ▼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舵机控制板 → 六个舵机</w:t>
            </w:r>
          </w:p>
        </w:tc>
      </w:tr>
    </w:tbl>
    <w:p>
      <w:pPr>
        <w:spacing w:after="0"/>
      </w:pPr>
    </w:p>
    <w:p>
      <w:r>
        <w:t>树莓派上的 Python 程序负责真正的机械臂控制与状态读取；Windows 上的 Python 程序负责下载和保存记录。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组成部分</w:t>
            </w:r>
          </w:p>
        </w:tc>
        <w:tc>
          <w:tcPr>
            <w:tcW w:type="dxa" w:w="748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当前作用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Windows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9"/>
              </w:rPr>
              <w:t>运行 VS Code、保存实验数据、查看 JSON 文件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VNC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9"/>
              </w:rPr>
              <w:t>让 Windows 远程看到并操作树莓派桌面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树莓派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9"/>
              </w:rPr>
              <w:t>运行 ROS2 SDK 和机械臂控制程序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ROS2 SDK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9"/>
              </w:rPr>
              <w:t>连接 Python 程序与舵机控制板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robot_control.py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9"/>
              </w:rPr>
              <w:t>夹爪控制、读取六个舵机位置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home_control.py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9"/>
              </w:rPr>
              <w:t>保存 Home、显示 Home、恢复 Home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download_home.py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>
              <w:rPr>
                <w:sz w:val="19"/>
              </w:rPr>
              <w:t>把树莓派的 home.json 下载到 Windows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关键区别：</w:t>
            </w:r>
            <w:r>
              <w:rPr>
                <w:sz w:val="21"/>
              </w:rPr>
              <w:t>Python 脚本是功能本体；运行命令只是启动脚本。例如 python3 robot_control.py 是启动命令，而 robot_control.py 里面的长代码才是控制逻辑。</w:t>
            </w:r>
          </w:p>
        </w:tc>
      </w:tr>
    </w:tbl>
    <w:p>
      <w:pPr>
        <w:spacing w:after="0"/>
      </w:pPr>
    </w:p>
    <w:p>
      <w:pPr>
        <w:pStyle w:val="Heading1"/>
      </w:pPr>
      <w:r>
        <w:t>2. 已确认的硬件与 ROS2 接口</w:t>
      </w:r>
    </w:p>
    <w:p>
      <w:pPr>
        <w:pStyle w:val="Heading2"/>
      </w:pPr>
      <w:r>
        <w:t>2.1 六个舵机编号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舵机 ID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部位</w:t>
            </w:r>
          </w:p>
        </w:tc>
        <w:tc>
          <w:tcPr>
            <w:tcW w:type="dxa" w:w="576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当前用途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9"/>
              </w:rPr>
              <w:t>夹爪开合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已完成开、关、自定义位置和反馈读取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9"/>
              </w:rPr>
              <w:t>末端旋转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已完成位置读取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9"/>
              </w:rPr>
              <w:t>腕部俯仰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已完成位置读取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9"/>
              </w:rPr>
              <w:t>肘部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已完成位置读取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9"/>
              </w:rPr>
              <w:t>肩部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已完成位置读取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9"/>
              </w:rPr>
              <w:t>底座旋转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>
              <w:rPr>
                <w:sz w:val="19"/>
              </w:rPr>
              <w:t>已完成位置读取</w:t>
            </w:r>
          </w:p>
        </w:tc>
      </w:tr>
    </w:tbl>
    <w:p>
      <w:pPr>
        <w:spacing w:after="0"/>
      </w:pPr>
    </w:p>
    <w:p>
      <w:pPr>
        <w:pStyle w:val="Heading2"/>
      </w:pPr>
      <w:r>
        <w:t>2.2 已跑通的 ROS2 话题与服务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460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ROS2 名称</w:t>
            </w:r>
          </w:p>
        </w:tc>
        <w:tc>
          <w:tcPr>
            <w:tcW w:type="dxa" w:w="345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消息/服务类型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9"/>
              </w:rPr>
              <w:t>发送舵机位置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9"/>
              </w:rPr>
              <w:t>/ros_robot_controller/bus_servo/set_position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9"/>
              </w:rPr>
              <w:t>ros_robot_controller_msgs/msg/ServosPosition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>
              <w:rPr>
                <w:sz w:val="19"/>
              </w:rPr>
              <w:t>读取舵机状态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>
              <w:rPr>
                <w:sz w:val="19"/>
              </w:rPr>
              <w:t>/ros_robot_controller/bus_servo/get_state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>
              <w:rPr>
                <w:sz w:val="19"/>
              </w:rPr>
              <w:t>ros_robot_controller_msgs/srv/GetBusServoState</w:t>
            </w:r>
          </w:p>
        </w:tc>
      </w:tr>
    </w:tbl>
    <w:p>
      <w:pPr>
        <w:spacing w:after="0"/>
      </w:pPr>
    </w:p>
    <w:p>
      <w:r>
        <w:t>舵机位置数值使用 0～1000 的位置值。它不是角度。当前已验证反馈数据稳定且与命令值接近，因此可作为舵机实际位置记录。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当前限制：</w:t>
            </w:r>
            <w:r>
              <w:rPr>
                <w:sz w:val="21"/>
              </w:rPr>
              <w:t>目前只稳定使用 get_position: 1。之前组合读取温度、电压等字段曾导致服务卡住，所以暂时不要加入这些字段。</w:t>
            </w:r>
          </w:p>
        </w:tc>
      </w:tr>
    </w:tbl>
    <w:p>
      <w:pPr>
        <w:spacing w:after="0"/>
      </w:pPr>
    </w:p>
    <w:p>
      <w:pPr>
        <w:pStyle w:val="Heading1"/>
      </w:pPr>
      <w:r>
        <w:t>3. 每次开机的标准启动顺序</w:t>
      </w:r>
    </w:p>
    <w:p>
      <w:pPr>
        <w:pStyle w:val="Heading2"/>
      </w:pPr>
      <w:r>
        <w:t>3.1 连接机械臂网络和 VNC</w:t>
      </w:r>
    </w:p>
    <w:p>
      <w:r>
        <w:t>Windows 先连接机械臂发出的 Wi-Fi，再通过 VNC 打开树莓派桌面。机械臂地址为 192.168.149.1。</w:t>
      </w:r>
    </w:p>
    <w:p>
      <w:pPr>
        <w:pStyle w:val="Heading2"/>
      </w:pPr>
      <w:r>
        <w:t>3.2 启动 ROS2 SDK</w:t>
      </w:r>
    </w:p>
    <w:p>
      <w:r>
        <w:t>在第一个 ROS2 终端中运行：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~/.stop_ros.sh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ros2 launch sdk armpi_ultra.launch.py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保持运行：</w:t>
            </w:r>
            <w:r>
              <w:rPr>
                <w:sz w:val="21"/>
              </w:rPr>
              <w:t>这个窗口相当于机械臂驱动窗口。不要关闭。关闭后 Python 文件仍然存在，但无法正常控制或读取舵机。</w:t>
            </w:r>
          </w:p>
        </w:tc>
      </w:tr>
    </w:tbl>
    <w:p>
      <w:pPr>
        <w:spacing w:after="0"/>
      </w:pPr>
    </w:p>
    <w:p>
      <w:pPr>
        <w:pStyle w:val="Heading2"/>
      </w:pPr>
      <w:r>
        <w:t>3.3 在第二个终端运行自己的程序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cd ~/my_armpi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python3 robot_control.py</w:t>
            </w:r>
          </w:p>
        </w:tc>
      </w:tr>
    </w:tbl>
    <w:p>
      <w:pPr>
        <w:spacing w:after="0"/>
      </w:pPr>
    </w:p>
    <w:p>
      <w:r>
        <w:t>或者运行 Home 程序：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cd ~/my_armpi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python3 home_control.py</w:t>
            </w:r>
          </w:p>
        </w:tc>
      </w:tr>
    </w:tbl>
    <w:p>
      <w:pPr>
        <w:spacing w:after="0"/>
      </w:pPr>
    </w:p>
    <w:p>
      <w:r>
        <w:t>不是必须使用“另一个 ROS2 系统”。只是启动 SDK 后，第一个终端被占用，所以通常用第二个终端输入其他命令。</w:t>
      </w:r>
    </w:p>
    <w:p>
      <w:pPr>
        <w:pStyle w:val="Heading1"/>
      </w:pPr>
      <w:r>
        <w:t>4. 已跑通程序一：robot_control.py</w:t>
      </w:r>
    </w:p>
    <w:p>
      <w:r>
        <w:t>文件位置：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~/my_armpi/robot_control.py</w:t>
            </w:r>
          </w:p>
        </w:tc>
      </w:tr>
    </w:tbl>
    <w:p>
      <w:pPr>
        <w:spacing w:after="0"/>
      </w:pPr>
    </w:p>
    <w:p>
      <w:r>
        <w:t>启动命令：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cd ~/my_armpi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python3 robot_control.py</w:t>
            </w:r>
          </w:p>
        </w:tc>
      </w:tr>
    </w:tbl>
    <w:p>
      <w:pPr>
        <w:spacing w:after="0"/>
      </w:pPr>
    </w:p>
    <w:p>
      <w:pPr>
        <w:pStyle w:val="Heading2"/>
      </w:pPr>
      <w:r>
        <w:t>4.1 菜单功能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菜单</w:t>
            </w:r>
          </w:p>
        </w:tc>
        <w:tc>
          <w:tcPr>
            <w:tcW w:type="dxa" w:w="331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547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9"/>
              </w:rPr>
              <w:t>Open gripper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sz w:val="19"/>
              </w:rPr>
              <w:t>发送 Servo 1 = 400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9"/>
              </w:rPr>
              <w:t>Close gripper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sz w:val="19"/>
              </w:rPr>
              <w:t>发送 Servo 1 = 600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9"/>
              </w:rPr>
              <w:t>Read all servo positions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sz w:val="19"/>
              </w:rPr>
              <w:t>依次读取 ID1～ID6，避免一次读六个导致卡住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9"/>
              </w:rPr>
              <w:t>Custom gripper pulse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sz w:val="19"/>
              </w:rPr>
              <w:t>输入 0～1000 的夹爪目标位置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sz w:val="19"/>
              </w:rPr>
              <w:t>Exit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</w:pPr>
            <w:r>
              <w:rPr>
                <w:sz w:val="19"/>
              </w:rPr>
              <w:t>退出 Python 菜单程序</w:t>
            </w:r>
          </w:p>
        </w:tc>
      </w:tr>
    </w:tbl>
    <w:p>
      <w:pPr>
        <w:spacing w:after="0"/>
      </w:pPr>
    </w:p>
    <w:p>
      <w:pPr>
        <w:pStyle w:val="Heading2"/>
      </w:pPr>
      <w:r>
        <w:t>4.2 已确认的输出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20"/>
              </w:rPr>
              <w:t>Current servo positions: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Servo 1: 233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Servo 2: 501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Servo 3: 112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Servo 4: 829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Servo 5: 600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Servo 6: 496</w:t>
            </w:r>
          </w:p>
        </w:tc>
      </w:tr>
    </w:tbl>
    <w:p>
      <w:pPr>
        <w:spacing w:after="0"/>
      </w:pPr>
    </w:p>
    <w:p>
      <w:r>
        <w:t>上面的数字只是一次实际读取示例。每次机械臂姿态不同，读取值也会不同。</w:t>
      </w:r>
    </w:p>
    <w:p>
      <w:pPr>
        <w:pStyle w:val="Heading2"/>
      </w:pPr>
      <w:r>
        <w:t>4.3 为什么代码要逐个读取</w:t>
      </w:r>
    </w:p>
    <w:p>
      <w:r>
        <w:t>实际测试中，一次向服务发送六个舵机查询会长时间无响应。最终跑通的方法是 Servo 1 到 Servo 6 逐个调用服务，并在两次调用之间短暂停顿。</w:t>
      </w:r>
    </w:p>
    <w:p>
      <w:pPr>
        <w:pStyle w:val="Heading1"/>
      </w:pPr>
      <w:r>
        <w:t>5. 已跑通程序二：home_control.py</w:t>
      </w:r>
    </w:p>
    <w:p>
      <w:r>
        <w:t>文件位置：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~/my_armpi/home_control.py</w:t>
            </w:r>
          </w:p>
        </w:tc>
      </w:tr>
    </w:tbl>
    <w:p>
      <w:pPr>
        <w:spacing w:after="0"/>
      </w:pPr>
    </w:p>
    <w:p>
      <w:r>
        <w:t>启动命令：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cd ~/my_armpi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python3 home_control.py</w:t>
            </w:r>
          </w:p>
        </w:tc>
      </w:tr>
    </w:tbl>
    <w:p>
      <w:pPr>
        <w:spacing w:after="0"/>
      </w:pPr>
    </w:p>
    <w:p>
      <w:pPr>
        <w:pStyle w:val="Heading2"/>
      </w:pPr>
      <w:r>
        <w:t>5.1 菜单功能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008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菜单</w:t>
            </w:r>
          </w:p>
        </w:tc>
        <w:tc>
          <w:tcPr>
            <w:tcW w:type="dxa" w:w="360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功能</w:t>
            </w:r>
          </w:p>
        </w:tc>
        <w:tc>
          <w:tcPr>
            <w:tcW w:type="dxa" w:w="518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实际发生的事情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9"/>
              </w:rPr>
              <w:t>Save current position as home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9"/>
              </w:rPr>
              <w:t>读取六个舵机，并覆盖写入 home.json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9"/>
              </w:rPr>
              <w:t>Reset robot to home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9"/>
              </w:rPr>
              <w:t>读取 home.json，把六个舵机移动到保存值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9"/>
              </w:rPr>
              <w:t>Show saved home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9"/>
              </w:rPr>
              <w:t>只读取并显示 home.json，不移动机械臂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9"/>
              </w:rPr>
              <w:t>Exit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9"/>
              </w:rPr>
              <w:t>退出程序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安全要求：</w:t>
            </w:r>
            <w:r>
              <w:rPr>
                <w:sz w:val="21"/>
              </w:rPr>
              <w:t>保存 Home 前，确认机械臂姿态安全、没有碰桌面、没有卡在极限、周围没有手和障碍物。执行 Reset Home 前同样要清空工作区。</w:t>
            </w:r>
          </w:p>
        </w:tc>
      </w:tr>
    </w:tbl>
    <w:p>
      <w:pPr>
        <w:spacing w:after="0"/>
      </w:pPr>
    </w:p>
    <w:p>
      <w:pPr>
        <w:pStyle w:val="Heading2"/>
      </w:pPr>
      <w:r>
        <w:t>5.2 Home 的含义</w:t>
      </w:r>
    </w:p>
    <w:p>
      <w:r>
        <w:t>Home 不是 ROS2 自动规定的固定姿态，而是你选择菜单 1 时，程序把当时六个舵机的位置保存下来。以后选择菜单 2，机械臂再回到这组位置。</w:t>
      </w:r>
    </w:p>
    <w:p>
      <w:pPr>
        <w:pStyle w:val="Heading2"/>
      </w:pPr>
      <w:r>
        <w:t>5.3 推荐测试方式</w:t>
      </w:r>
    </w:p>
    <w:p>
      <w:r>
        <w:t>先保存安全姿态；再只改变夹爪；最后执行 Reset Home。这样测试时主要只有夹爪移动，风险最小。</w:t>
      </w:r>
    </w:p>
    <w:p>
      <w:pPr>
        <w:pStyle w:val="Heading1"/>
      </w:pPr>
      <w:r>
        <w:t>6. 数据文件 home.json</w:t>
      </w:r>
    </w:p>
    <w:p>
      <w:r>
        <w:t>保存位置：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~/my_armpi/home.json</w:t>
            </w:r>
          </w:p>
        </w:tc>
      </w:tr>
    </w:tbl>
    <w:p>
      <w:pPr>
        <w:spacing w:after="0"/>
      </w:pPr>
    </w:p>
    <w:p>
      <w:r>
        <w:t>查看文件：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cat ~/my_armpi/home.json</w:t>
            </w:r>
          </w:p>
        </w:tc>
      </w:tr>
    </w:tbl>
    <w:p>
      <w:pPr>
        <w:spacing w:after="0"/>
      </w:pPr>
    </w:p>
    <w:p>
      <w:r>
        <w:t>格式化查看：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python3 -m json.tool ~/my_armpi/home.json</w:t>
            </w:r>
          </w:p>
        </w:tc>
      </w:tr>
    </w:tbl>
    <w:p>
      <w:pPr>
        <w:spacing w:after="0"/>
      </w:pPr>
    </w:p>
    <w:p>
      <w:r>
        <w:t>文件示例：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20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"1": 233,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"2": 501,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"3": 112,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"4": 829,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"5": 600,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"6": 496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}</w:t>
            </w:r>
          </w:p>
        </w:tc>
      </w:tr>
    </w:tbl>
    <w:p>
      <w:pPr>
        <w:spacing w:after="0"/>
      </w:pPr>
    </w:p>
    <w:p>
      <w:r>
        <w:t>键“1”到“6”是舵机 ID，后面的数字是保存时的舵机位置。每次在 home_control.py 中选择 1，默认会覆盖旧的 home.json。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7EA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文件是否会消失：</w:t>
            </w:r>
            <w:r>
              <w:rPr>
                <w:sz w:val="21"/>
              </w:rPr>
              <w:t>关闭终端、断开 VNC 或停止 Python 程序后，已经写入磁盘的 home.json 不会消失。树莓派重启后文件通常仍然存在。</w:t>
            </w:r>
          </w:p>
        </w:tc>
      </w:tr>
    </w:tbl>
    <w:p>
      <w:pPr>
        <w:spacing w:after="0"/>
      </w:pPr>
    </w:p>
    <w:p>
      <w:pPr>
        <w:pStyle w:val="Heading1"/>
      </w:pPr>
      <w:r>
        <w:t>7. 树莓派向 Windows 提供文件</w:t>
      </w:r>
    </w:p>
    <w:p>
      <w:r>
        <w:t>树莓派和 Windows 不是同一台电脑，所以树莓派上的 Python 程序不能直接写入 Windows 的 C: 或 D: 盘。当前跑通的方法是：树莓派开启一个临时 HTTP 文件服务，Windows 再下载文件。</w:t>
      </w:r>
    </w:p>
    <w:p>
      <w:pPr>
        <w:pStyle w:val="Heading2"/>
      </w:pPr>
      <w:r>
        <w:t>7.1 树莓派启动文件服务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cd ~/my_armpi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python3 -m http.server 8000 --bind 0.0.0.0</w:t>
            </w:r>
          </w:p>
        </w:tc>
      </w:tr>
    </w:tbl>
    <w:p>
      <w:pPr>
        <w:spacing w:after="0"/>
      </w:pPr>
    </w:p>
    <w:p>
      <w:r>
        <w:t>成功后会显示：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20"/>
              </w:rPr>
              <w:t>Serving HTTP on 0.0.0.0 port 8000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窗口要求：</w:t>
            </w:r>
            <w:r>
              <w:rPr>
                <w:sz w:val="21"/>
              </w:rPr>
              <w:t>显示 Serving HTTP 的窗口要保持运行。按 Ctrl+C 可停止服务，但 home.json 文件不会被删除。</w:t>
            </w:r>
          </w:p>
        </w:tc>
      </w:tr>
    </w:tbl>
    <w:p>
      <w:pPr>
        <w:spacing w:after="0"/>
      </w:pPr>
    </w:p>
    <w:p>
      <w:pPr>
        <w:pStyle w:val="Heading2"/>
      </w:pPr>
      <w:r>
        <w:t>7.2 Windows 浏览器查看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http://192.168.149.1:8000/home.json</w:t>
            </w:r>
          </w:p>
        </w:tc>
      </w:tr>
    </w:tbl>
    <w:p>
      <w:pPr>
        <w:spacing w:after="0"/>
      </w:pPr>
    </w:p>
    <w:p>
      <w:r>
        <w:t>浏览器能看到 JSON，就证明树莓派到 Windows 的文件传输链路已经跑通。按 Ctrl+S 可以手动保存。</w:t>
      </w:r>
    </w:p>
    <w:p>
      <w:pPr>
        <w:pStyle w:val="Heading1"/>
      </w:pPr>
      <w:r>
        <w:t>8. 已跑通程序三：download_home.py</w:t>
      </w:r>
    </w:p>
    <w:p>
      <w:r>
        <w:t>这个程序运行在 Windows 上。它不直接控制机械臂，只负责从树莓派下载最新的 home.json，并按时间保存到 Windows。</w:t>
      </w:r>
    </w:p>
    <w:p>
      <w:r>
        <w:t>Windows 启动命令：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python download_home.py</w:t>
            </w:r>
          </w:p>
        </w:tc>
      </w:tr>
    </w:tbl>
    <w:p>
      <w:pPr>
        <w:spacing w:after="0"/>
      </w:pPr>
    </w:p>
    <w:p>
      <w:pPr>
        <w:pStyle w:val="Heading2"/>
      </w:pPr>
      <w:r>
        <w:t>8.1 保存结果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20"/>
              </w:rPr>
              <w:t>ArmPiProject/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├── download_home.py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└── records/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  ├── robot_state_20260717_101500.json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  └── robot_state_20260717_102030.json</w:t>
            </w:r>
          </w:p>
        </w:tc>
      </w:tr>
    </w:tbl>
    <w:p>
      <w:pPr>
        <w:spacing w:after="0"/>
      </w:pPr>
    </w:p>
    <w:p>
      <w:r>
        <w:t>每运行一次，就在 records 文件夹中生成一份带时间的新文件，因此不会覆盖 Windows 中之前下载的记录。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运行前提：</w:t>
            </w:r>
            <w:r>
              <w:rPr>
                <w:sz w:val="21"/>
              </w:rPr>
              <w:t>树莓派端必须正在运行 python3 -m http.server 8000 --bind 0.0.0.0，并且 Windows 仍连接机械臂网络。</w:t>
            </w:r>
          </w:p>
        </w:tc>
      </w:tr>
    </w:tbl>
    <w:p>
      <w:pPr>
        <w:spacing w:after="0"/>
      </w:pPr>
    </w:p>
    <w:p>
      <w:pPr>
        <w:pStyle w:val="Heading1"/>
      </w:pPr>
      <w:r>
        <w:t>9. 一次完整的数据保存流程</w:t>
      </w:r>
    </w:p>
    <w:p>
      <w:pPr>
        <w:pStyle w:val="Heading2"/>
      </w:pPr>
      <w:r>
        <w:t>9.1 树莓派终端 1：启动 SDK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~/.stop_ros.sh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ros2 launch sdk armpi_ultra.launch.py</w:t>
            </w:r>
          </w:p>
        </w:tc>
      </w:tr>
    </w:tbl>
    <w:p>
      <w:pPr>
        <w:spacing w:after="0"/>
      </w:pPr>
    </w:p>
    <w:p>
      <w:pPr>
        <w:pStyle w:val="Heading2"/>
      </w:pPr>
      <w:r>
        <w:t>9.2 树莓派终端 2：读取并保存当前姿态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cd ~/my_armpi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python3 home_control.py</w:t>
            </w:r>
          </w:p>
        </w:tc>
      </w:tr>
    </w:tbl>
    <w:p>
      <w:pPr>
        <w:spacing w:after="0"/>
      </w:pPr>
    </w:p>
    <w:p>
      <w:r>
        <w:t>菜单中输入 1，等待六个舵机读取完成。</w:t>
      </w:r>
    </w:p>
    <w:p>
      <w:pPr>
        <w:pStyle w:val="Heading2"/>
      </w:pPr>
      <w:r>
        <w:t>9.3 树莓派终端 3：开放文件访问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cd ~/my_armpi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python3 -m http.server 8000 --bind 0.0.0.0</w:t>
            </w:r>
          </w:p>
        </w:tc>
      </w:tr>
    </w:tbl>
    <w:p>
      <w:pPr>
        <w:spacing w:after="0"/>
      </w:pPr>
    </w:p>
    <w:p>
      <w:pPr>
        <w:pStyle w:val="Heading2"/>
      </w:pPr>
      <w:r>
        <w:t>9.4 Windows：下载并保存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python download_home.py</w:t>
            </w:r>
          </w:p>
        </w:tc>
      </w:tr>
    </w:tbl>
    <w:p>
      <w:pPr>
        <w:spacing w:after="0"/>
      </w:pPr>
    </w:p>
    <w:p>
      <w:r>
        <w:t>整个链路可以概括为：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20"/>
              </w:rPr>
              <w:t>六个舵机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 ↓ 读取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home_control.py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 ↓ 保存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树莓派 home.json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 ↓ HTTP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download_home.py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 xml:space="preserve">   ↓ 保存</w:t>
            </w:r>
            <w:r>
              <w:br/>
            </w:r>
            <w:r>
              <w:rPr>
                <w:rFonts w:ascii="DejaVu Sans Mono" w:hAnsi="DejaVu Sans Mono" w:eastAsia="DejaVu Sans Mono"/>
                <w:sz w:val="20"/>
              </w:rPr>
              <w:t>Windows records 文件夹</w:t>
            </w:r>
          </w:p>
        </w:tc>
      </w:tr>
    </w:tbl>
    <w:p>
      <w:pPr>
        <w:spacing w:after="0"/>
      </w:pPr>
    </w:p>
    <w:p>
      <w:pPr>
        <w:pStyle w:val="Heading1"/>
      </w:pPr>
      <w:r>
        <w:t>10. 直接 ROS2 测试命令</w:t>
      </w:r>
    </w:p>
    <w:p>
      <w:r>
        <w:t>这些命令用于排查问题。日常使用 Python 菜单程序更方便，但当程序报错时，直接 ROS2 命令可以判断底层接口是否正常。</w:t>
      </w:r>
    </w:p>
    <w:p>
      <w:pPr>
        <w:pStyle w:val="Heading2"/>
      </w:pPr>
      <w:r>
        <w:t>10.1 夹爪移动到 400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ros2 topic pub --once \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/ros_robot_controller/bus_servo/set_position \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ros_robot_controller_msgs/msg/ServosPosition \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"{duration: 1.5, position: [{id: 1, position: 400.0}]}"</w:t>
            </w:r>
          </w:p>
        </w:tc>
      </w:tr>
    </w:tbl>
    <w:p>
      <w:pPr>
        <w:spacing w:after="0"/>
      </w:pPr>
    </w:p>
    <w:p>
      <w:pPr>
        <w:pStyle w:val="Heading2"/>
      </w:pPr>
      <w:r>
        <w:t>10.2 夹爪移动到 600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ros2 topic pub --once \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/ros_robot_controller/bus_servo/set_position \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ros_robot_controller_msgs/msg/ServosPosition \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"{duration: 1.5, position: [{id: 1, position: 600.0}]}"</w:t>
            </w:r>
          </w:p>
        </w:tc>
      </w:tr>
    </w:tbl>
    <w:p>
      <w:pPr>
        <w:spacing w:after="0"/>
      </w:pPr>
    </w:p>
    <w:p>
      <w:pPr>
        <w:pStyle w:val="Heading2"/>
      </w:pPr>
      <w:r>
        <w:t>10.3 读取 Servo 1 实际位置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timeout 15s ros2 service call \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/ros_robot_controller/bus_servo/get_state \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ros_robot_controller_msgs/srv/GetBusServoState \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"{cmd: [{id: 1, get_position: 1}]}"</w:t>
            </w:r>
          </w:p>
        </w:tc>
      </w:tr>
    </w:tbl>
    <w:p>
      <w:pPr>
        <w:spacing w:after="0"/>
      </w:pPr>
    </w:p>
    <w:p>
      <w:r>
        <w:t>正常返回中应出现类似：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20"/>
              </w:rPr>
              <w:t>position=[407]</w:t>
            </w:r>
          </w:p>
        </w:tc>
      </w:tr>
    </w:tbl>
    <w:p>
      <w:pPr>
        <w:spacing w:after="0"/>
      </w:pPr>
    </w:p>
    <w:p>
      <w:pPr>
        <w:pStyle w:val="Heading1"/>
      </w:pPr>
      <w:r>
        <w:t>11. 文件、窗口和程序关闭后的区别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16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关闭或中断的内容</w:t>
            </w:r>
          </w:p>
        </w:tc>
        <w:tc>
          <w:tcPr>
            <w:tcW w:type="dxa" w:w="4896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会发生什么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文件是否还在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关闭 robot_control.py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sz w:val="19"/>
              </w:rPr>
              <w:t>菜单程序停止，不能继续用菜单控制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9"/>
              </w:rPr>
              <w:t>robot_control.py 仍在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关闭 home_control.py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sz w:val="19"/>
              </w:rPr>
              <w:t>保存/复位菜单停止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9"/>
              </w:rPr>
              <w:t>home_control.py 和 home.json 仍在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关闭 ROS2 SDK 窗口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sz w:val="19"/>
              </w:rPr>
              <w:t>舵机控制和读取通常失败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9"/>
              </w:rPr>
              <w:t>所有 .py 和 .json 文件仍在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关闭 HTTP 服务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sz w:val="19"/>
              </w:rPr>
              <w:t>Windows 暂时无法下载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9"/>
              </w:rPr>
              <w:t>home.json 仍在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VNC 断开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sz w:val="19"/>
              </w:rPr>
              <w:t>只是不再显示远程桌面；运行状态取决于连接是否真正结束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9"/>
              </w:rPr>
              <w:t>已保存文件仍在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9"/>
              </w:rPr>
              <w:t>树莓派重启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>
              <w:rPr>
                <w:sz w:val="19"/>
              </w:rPr>
              <w:t>所有正在运行的程序停止，需要重新启动 SDK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>
              <w:rPr>
                <w:sz w:val="19"/>
              </w:rPr>
              <w:t>已保存文件通常仍在</w:t>
            </w:r>
          </w:p>
        </w:tc>
      </w:tr>
    </w:tbl>
    <w:p>
      <w:pPr>
        <w:spacing w:after="0"/>
      </w:pPr>
    </w:p>
    <w:p>
      <w:pPr>
        <w:pStyle w:val="Heading1"/>
      </w:pPr>
      <w:r>
        <w:t>12. 常见故障与恢复方法</w:t>
      </w:r>
    </w:p>
    <w:p>
      <w:pPr>
        <w:pStyle w:val="Heading2"/>
      </w:pPr>
      <w:r>
        <w:t>12.1 六个舵机全部读取超时</w:t>
      </w:r>
    </w:p>
    <w:p>
      <w:r>
        <w:t>先停止所有卡住的状态读取命令，再重启 SDK。重启后先用单个 Servo 1 的直接服务命令验证。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# 在卡住的窗口按 Ctrl+C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# 在 SDK 窗口按 Ctrl+C 后重新执行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~/.stop_ros.sh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ros2 launch sdk armpi_ultra.launch.py</w:t>
            </w:r>
          </w:p>
        </w:tc>
      </w:tr>
    </w:tbl>
    <w:p>
      <w:pPr>
        <w:spacing w:after="0"/>
      </w:pPr>
    </w:p>
    <w:p>
      <w:pPr>
        <w:pStyle w:val="Heading2"/>
      </w:pPr>
      <w:r>
        <w:t>12.2 长代码粘贴时 VNC 断线</w:t>
      </w:r>
    </w:p>
    <w:p>
      <w:r>
        <w:t>这通常是 VNC 剪贴板传输不稳定。长代码已经写入脚本后，不需要每次重新粘贴；以后只需运行短命令。需要重新创建文件时，优先使用图形文本编辑器，或分段追加。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cat &gt; filename.py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# 粘贴第一段后按 Ctrl+D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cat &gt;&gt; filename.py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# 追加下一段后按 Ctrl+D</w:t>
            </w:r>
          </w:p>
        </w:tc>
      </w:tr>
    </w:tbl>
    <w:p>
      <w:pPr>
        <w:spacing w:after="0"/>
      </w:pPr>
    </w:p>
    <w:p>
      <w:pPr>
        <w:pStyle w:val="Heading2"/>
      </w:pPr>
      <w:r>
        <w:t>12.3 新开的终端不在项目目录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cd ~/my_armpi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pwd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ls -l</w:t>
            </w:r>
          </w:p>
        </w:tc>
      </w:tr>
    </w:tbl>
    <w:p>
      <w:pPr>
        <w:spacing w:after="0"/>
      </w:pPr>
    </w:p>
    <w:p>
      <w:pPr>
        <w:pStyle w:val="Heading2"/>
      </w:pPr>
      <w:r>
        <w:t>12.4 检查 Python 语法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9"/>
              </w:rPr>
              <w:t>python3 -m py_compile robot_control.py</w:t>
            </w:r>
            <w:r>
              <w:br/>
            </w:r>
            <w:r>
              <w:rPr>
                <w:rFonts w:ascii="DejaVu Sans Mono" w:hAnsi="DejaVu Sans Mono" w:eastAsia="DejaVu Sans Mono"/>
                <w:sz w:val="19"/>
              </w:rPr>
              <w:t>python3 -m py_compile home_control.py</w:t>
            </w:r>
          </w:p>
        </w:tc>
      </w:tr>
    </w:tbl>
    <w:p>
      <w:pPr>
        <w:spacing w:after="0"/>
      </w:pPr>
    </w:p>
    <w:p>
      <w:r>
        <w:t>命令没有输出，通常表示语法检查通过。</w:t>
      </w:r>
    </w:p>
    <w:p>
      <w:pPr>
        <w:pStyle w:val="Heading1"/>
      </w:pPr>
      <w:r>
        <w:t>13. 日常最简清单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15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8640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sz w:val="19"/>
              </w:rPr>
              <w:t>Windows 连接机械臂 Wi-Fi，并打开 VNC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sz w:val="19"/>
              </w:rPr>
              <w:t>终端 1 启动 SDK，并保持运行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sz w:val="19"/>
              </w:rPr>
              <w:t>终端 2 运行 robot_control.py 或 home_control.py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sz w:val="19"/>
              </w:rPr>
              <w:t>保存数据时，在 home_control.py 中选择 1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sz w:val="19"/>
              </w:rPr>
              <w:t>需要传到 Windows 时，终端 3 启动 HTTP 服务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sz w:val="19"/>
              </w:rPr>
              <w:t>Windows 运行 download_home.py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sz w:val="19"/>
              </w:rPr>
              <w:t>结束时用 Ctrl+C 停止 HTTP 服务；不要直接断电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A：robot_control.py 完整代码</w:t>
      </w:r>
    </w:p>
    <w:p>
      <w:r>
        <w:t>作用：打开/关闭夹爪、自定义夹爪位置、逐个读取六个舵机。这个长代码需要保留；日常不必重新粘贴，只需运行 python3 robot_control.py。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4"/>
              </w:rPr>
              <w:t>import re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import subprocess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import time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SET_TOPIC = "/ros_robot_controller/bus_servo/set_position"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SET_MSG_TYPE = "ros_robot_controller_msgs/msg/ServosPosition"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GET_SERVICE = "/ros_robot_controller/bus_servo/get_state"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GET_SERVICE_TYPE = "ros_robot_controller_msgs/srv/GetBusServoState"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OPEN_PULSE = 400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CLOSE_PULSE = 600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run_command(command, timeout=12):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try: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result = subprocess.run(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command,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capture_output=True,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text=True,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timeout=timeout,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check=False,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except subprocess.TimeoutExpired: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print("Error: command timeout.")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result.returncode != 0: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print("Error: command failed.")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print(result.stderr)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return result.stdout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move_gripper(pulse, duration=1.5):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pulse &lt; 0 or pulse &gt; 1000: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print("Error: pulse must be between 0 and 1000.")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 False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message = 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f"{{duration: {duration}, 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f"position: [{{id: 1, position: {pulse}}}]}}"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command = [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"ros2",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"topic",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"pub",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"--once",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SET_TOPIC,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SET_MSG_TYPE,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message,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]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print(f"Sending gripper command: {pulse}")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output = run_command(command)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output is None: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 False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print("Command sent successfully.")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return True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open_gripper():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return move_gripper(OPEN_PULSE)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close_gripper():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return move_gripper(CLOSE_PULSE)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get_servo_position(servo_id):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request = 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f"{{cmd: [{{id: {servo_id}, 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f"get_position: 1}}]}}"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command = [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"ros2",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"service",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"call",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GET_SERVICE,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GET_SERVICE_TYPE,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request,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]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print(f"Reading servo {servo_id}...")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output = run_command(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command,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timeout=12,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output is None: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match = re.search(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r"position=\[(\d+)\]",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output,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match is None: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print(f"Error: cannot parse servo {servo_id}.")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print(output)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return int(match.group(1))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get_robot_state():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state = {}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print("Reading all servo positions one by one...")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for servo_id in range(1, 7):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position = get_servo_position(servo_id)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if position is None: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state[servo_id] =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else: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state[servo_id] = position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time.sleep(0.2)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print("Current servo positions:")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for servo_id in range(1, 7):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position = state[servo_id]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if position is None: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print(f"Servo {servo_id}: unavailable")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else: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print(f"Servo {servo_id}: {position}")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return state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main():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while True: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print("===== ArmPi Control =====")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print("1 - Open gripper")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print("2 - Close gripper")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print("3 - Read all servo positions")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print("4 - Custom gripper pulse")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print("0 - Exit")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choice = input("Select: ").strip()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if choice == "1":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open_gripper()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elif choice == "2":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close_gripper()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elif choice == "3":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get_robot_state()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elif choice == "4":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try: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    pulse = int(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        input("Pulse 0-1000: 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    move_gripper(pulse)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except ValueError: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    print("Error: enter an integer.")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elif choice == "0":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print("Program stopped.")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break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else: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print("Invalid selection.")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if __name__ == "__main__":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main()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B：home_control.py 完整代码</w:t>
      </w:r>
    </w:p>
    <w:p>
      <w:r>
        <w:t>作用：读取六个舵机并保存 Home、显示保存值、让机械臂恢复到 Home。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4"/>
              </w:rPr>
              <w:t>import json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import re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import subprocess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import time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from pathlib import Path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SET_TOPIC = "/ros_robot_controller/bus_servo/set_position"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SET_MSG_TYPE = "ros_robot_controller_msgs/msg/ServosPosition"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GET_SERVICE = "/ros_robot_controller/bus_servo/get_state"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GET_SERVICE_TYPE = "ros_robot_controller_msgs/srv/GetBusServoState"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HOME_FILE = Path.home() / "my_armpi" / "home.json"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run_command(command, timeout=15):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try: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result = subprocess.run(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command,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capture_output=True,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text=True,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timeout=timeout,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check=False,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except subprocess.TimeoutExpired: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print("Error: command timeout.")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result.returncode != 0: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print("Error: command failed.")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print(result.stderr)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return result.stdout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get_servo_position(servo_id):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request = 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f"{{cmd: [{{id: {servo_id}, 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f"get_position: 1}}]}}"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command = [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"ros2",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"service",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"call",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GET_SERVICE,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GET_SERVICE_TYPE,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request,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]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print(f"Reading servo {servo_id}...")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output = run_command(command)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output is None: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match = re.search(r"position=\[(\d+)\]", output)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match is None: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print(f"Error: cannot parse servo {servo_id}.")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return int(match.group(1))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read_all_positions():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positions = {}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for servo_id in range(1, 7):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position = get_servo_position(servo_id)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if position is None: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print("Error: failed to read all servos.")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positions[str(servo_id)] = position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time.sleep(0.2)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return positions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save_home():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print("Saving current robot position as home...")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positions = read_all_positions()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positions is None: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HOME_FILE.write_text(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json.dumps(positions, indent=2),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encoding="utf-8",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print("Home saved successfully.")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for servo_id in range(1, 7):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f"Servo {servo_id}: 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f"{positions[str(servo_id)]}"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load_home():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not HOME_FILE.exists():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print("Error: home.json does not exist.")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try: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positions = json.loads(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HOME_FILE.read_text(encoding="utf-8")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except Exception: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print("Error: cannot read home.json.")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for servo_id in range(1, 7):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key = str(servo_id)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if key not in positions: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print(f"Error: Servo {servo_id} missing.")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value = positions[key]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if not isinstance(value, int):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print(f"Error: Servo {servo_id} invalid.")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if value &lt; 0 or value &gt; 1000: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print(f"Error: Servo {servo_id} out of range.")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return None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return positions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show_home():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positions = load_home()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positions is None: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print("Saved home position:")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for servo_id in range(1, 7):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f"Servo {servo_id}: 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f"{positions[str(servo_id)]}"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reset_home(duration=3.0):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positions = load_home()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positions is None: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servo_items = []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for servo_id in range(1, 7):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pulse = positions[str(servo_id)]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servo_items.append(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f"{{id: {servo_id}, position: {pulse}}}"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message = (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f"{{duration: {duration}, 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f"position: [{', '.join(servo_items)}]}}"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command = [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"ros2",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"topic",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"pub",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"--once",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SET_TOPIC,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SET_MSG_TYPE,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message,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]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print("Moving robot to home...")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output = run_command(command)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if output is None: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return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print("Home command sent successfully.")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def main():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while True: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print("===== ArmPi Home Control =====")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print("1 - Save current position as home")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print("2 - Reset robot to home")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print("3 - Show saved home")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print("0 - Exit")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choice = input("Select: ").strip()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if choice == "1":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save_home()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elif choice == "2":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reset_home()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elif choice == "3":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show_home()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elif choice == "0":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print("Program stopped.")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break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else: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        print("Invalid selection.")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>if __name__ == "__main__":</w:t>
            </w:r>
            <w:r>
              <w:br/>
            </w:r>
            <w:r>
              <w:rPr>
                <w:rFonts w:ascii="DejaVu Sans Mono" w:hAnsi="DejaVu Sans Mono" w:eastAsia="DejaVu Sans Mono"/>
                <w:sz w:val="14"/>
              </w:rPr>
              <w:t xml:space="preserve">    main()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 C：download_home.py 完整代码</w:t>
      </w:r>
    </w:p>
    <w:p>
      <w:r>
        <w:t>作用：在 Windows 上下载树莓派的 home.json，并以当前时间命名保存到 records 文件夹。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4F6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sz w:val="15"/>
              </w:rPr>
              <w:t>import json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from datetime import datetime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from pathlib import Path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from urllib.error import HTTPError, URLError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from urllib.request import urlopen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ROBOT_URL = "http://192.168.149.1:8000/home.json"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PROGRAM_DIR = Path(__file__).parent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RECORD_DIR = PROGRAM_DIR / "records"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def download_home():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RECORD_DIR.mkdir(exist_ok=True)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print("Connecting to robot...")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try: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with urlopen(ROBOT_URL, timeout=10) as response: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    text = response.read().decode("utf-8")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except HTTPError as error: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print(f"HTTP error: {error.code}")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return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except URLError as error: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print(f"Connection error: {error.reason}")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return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except TimeoutError: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print("Connection timeout.")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return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try: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data = json.loads(text)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except json.JSONDecodeError: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print("Error: received data is not valid JSON.")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return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timestamp = datetime.now().strftime("%Y%m%d_%H%M%S")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output_file = RECORD_DIR / f"robot_state_{timestamp}.json"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output_file.write_text(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json.dumps(data, indent=2),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encoding="utf-8",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print("")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print("Robot data received:")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for servo_id, position in data.items():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    print(f"Servo {servo_id}: {position}")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print("")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print(f"Saved to: {output_file}")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>if __name__ == "__main__":</w:t>
            </w:r>
            <w:r>
              <w:br/>
            </w:r>
            <w:r>
              <w:rPr>
                <w:rFonts w:ascii="DejaVu Sans Mono" w:hAnsi="DejaVu Sans Mono" w:eastAsia="DejaVu Sans Mono"/>
                <w:sz w:val="15"/>
              </w:rPr>
              <w:t xml:space="preserve">    download_home()</w:t>
            </w:r>
          </w:p>
        </w:tc>
      </w:tr>
    </w:tbl>
    <w:p>
      <w:pPr>
        <w:spacing w:after="0"/>
      </w:pPr>
    </w:p>
    <w:p>
      <w:pPr>
        <w:pStyle w:val="Heading1"/>
      </w:pPr>
      <w:r>
        <w:t>结论</w:t>
      </w:r>
    </w:p>
    <w:p>
      <w:r>
        <w:t>目前已经跑通的核心链路是：Python 通过 ROS2 控制夹爪；Python 通过 ROS2 读取六个舵机位置；树莓派把姿态保存为 home.json；Python 根据 home.json 执行 Home 复位；Windows 通过 HTTP 下载并按时间保存 JSON 记录。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sz w:val="21"/>
              </w:rPr>
              <w:t>下一阶段：</w:t>
            </w:r>
            <w:r>
              <w:rPr>
                <w:sz w:val="21"/>
              </w:rPr>
              <w:t>把“Windows 下载旧的 home.json”升级为“Windows 发出请求后，树莓派立即读取六个舵机并返回最新状态”；随后再逐步实现安全的单关节小幅运动。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ArmPi Ultra 已跑通程序与运行手册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F6F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ArmPi Ultra 已跑通程序、命令与数据传输完整手册</dc:title>
  <dc:subject>ArmPi Ultra ROS2 Python 控制与数据记录</dc:subject>
  <dc:creator>OpenAI</dc:creator>
  <cp:keywords>ArmPi Ultra, ROS2, Python, servo, home.json, Windows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